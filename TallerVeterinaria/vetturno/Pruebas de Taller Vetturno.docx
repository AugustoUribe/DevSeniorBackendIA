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6DF9" w14:textId="77777777" w:rsidR="006026F5" w:rsidRDefault="00000000">
      <w:pPr>
        <w:spacing w:before="1800"/>
        <w:ind w:firstLine="0"/>
        <w:jc w:val="center"/>
      </w:pPr>
      <w:proofErr w:type="spellStart"/>
      <w:r>
        <w:rPr>
          <w:b/>
          <w:sz w:val="32"/>
        </w:rPr>
        <w:t>VetTurno</w:t>
      </w:r>
      <w:proofErr w:type="spellEnd"/>
      <w:r>
        <w:rPr>
          <w:b/>
          <w:sz w:val="32"/>
        </w:rPr>
        <w:t xml:space="preserve">: Taller </w:t>
      </w:r>
      <w:proofErr w:type="spellStart"/>
      <w:r>
        <w:rPr>
          <w:b/>
          <w:sz w:val="32"/>
        </w:rPr>
        <w:t>evaluativo</w:t>
      </w:r>
      <w:proofErr w:type="spellEnd"/>
      <w:r>
        <w:rPr>
          <w:b/>
          <w:sz w:val="32"/>
        </w:rPr>
        <w:t xml:space="preserve"> de backend </w:t>
      </w:r>
      <w:proofErr w:type="spellStart"/>
      <w:r>
        <w:rPr>
          <w:b/>
          <w:sz w:val="32"/>
        </w:rPr>
        <w:t>profesional</w:t>
      </w:r>
      <w:proofErr w:type="spellEnd"/>
      <w:r>
        <w:rPr>
          <w:b/>
          <w:sz w:val="32"/>
        </w:rPr>
        <w:t xml:space="preserve"> con Spring Boot</w:t>
      </w:r>
    </w:p>
    <w:p w14:paraId="4C9DB3DC" w14:textId="77777777" w:rsidR="006026F5" w:rsidRDefault="00000000">
      <w:pPr>
        <w:ind w:firstLine="0"/>
        <w:jc w:val="center"/>
      </w:pPr>
      <w:r>
        <w:t>Proyecto: La agenda digital de Veterinaria Huellitas</w:t>
      </w:r>
    </w:p>
    <w:p w14:paraId="5909E6EC" w14:textId="77777777" w:rsidR="006026F5" w:rsidRDefault="00000000">
      <w:pPr>
        <w:ind w:firstLine="0"/>
        <w:jc w:val="center"/>
      </w:pPr>
      <w:r>
        <w:t>César Augusto Uribe Cañas</w:t>
      </w:r>
    </w:p>
    <w:p w14:paraId="6BECCA11" w14:textId="77777777" w:rsidR="006026F5" w:rsidRDefault="00000000">
      <w:pPr>
        <w:ind w:firstLine="0"/>
        <w:jc w:val="center"/>
      </w:pPr>
      <w:r>
        <w:t>Programa Java AI Engineer - Módulo 3</w:t>
      </w:r>
    </w:p>
    <w:p w14:paraId="7610E250" w14:textId="0CF9177F" w:rsidR="006026F5" w:rsidRDefault="00000000">
      <w:pPr>
        <w:ind w:firstLine="0"/>
        <w:jc w:val="center"/>
      </w:pPr>
      <w:proofErr w:type="spellStart"/>
      <w:r>
        <w:t>Docente</w:t>
      </w:r>
      <w:proofErr w:type="spellEnd"/>
      <w:r>
        <w:t xml:space="preserve">: </w:t>
      </w:r>
      <w:r w:rsidR="002755EA">
        <w:t>Adriana Alvarado</w:t>
      </w:r>
    </w:p>
    <w:p w14:paraId="00C705E3" w14:textId="77777777" w:rsidR="006026F5" w:rsidRDefault="00000000">
      <w:pPr>
        <w:ind w:firstLine="0"/>
        <w:jc w:val="center"/>
      </w:pPr>
      <w:r>
        <w:t>30 de septiembre de 2026</w:t>
      </w:r>
    </w:p>
    <w:p w14:paraId="6E397B73" w14:textId="77777777" w:rsidR="006026F5" w:rsidRDefault="00000000">
      <w:pPr>
        <w:spacing w:before="480"/>
        <w:ind w:firstLine="0"/>
        <w:jc w:val="center"/>
      </w:pPr>
      <w:r>
        <w:rPr>
          <w:b/>
        </w:rPr>
        <w:t>Documento de entrega y acceso al proyecto</w:t>
      </w:r>
    </w:p>
    <w:p w14:paraId="2E41EE81" w14:textId="77777777" w:rsidR="006026F5" w:rsidRDefault="00000000">
      <w:pPr>
        <w:ind w:firstLine="0"/>
      </w:pPr>
      <w:r>
        <w:br/>
      </w:r>
    </w:p>
    <w:p w14:paraId="32679651" w14:textId="77777777" w:rsidR="006026F5" w:rsidRDefault="00000000">
      <w:r>
        <w:br w:type="page"/>
      </w:r>
    </w:p>
    <w:p w14:paraId="4AFE77E5" w14:textId="77777777" w:rsidR="006026F5" w:rsidRDefault="00000000">
      <w:pPr>
        <w:pStyle w:val="Ttulo1"/>
        <w:ind w:firstLine="0"/>
        <w:jc w:val="center"/>
      </w:pPr>
      <w:r>
        <w:rPr>
          <w:rFonts w:ascii="Times New Roman" w:hAnsi="Times New Roman"/>
        </w:rPr>
        <w:lastRenderedPageBreak/>
        <w:t>Documento de entrega</w:t>
      </w:r>
    </w:p>
    <w:p w14:paraId="1F4A5732" w14:textId="77777777" w:rsidR="006026F5" w:rsidRDefault="00000000">
      <w:r>
        <w:t>Este documento acompaña la entrega del proyecto VetTurno y reúne la información necesaria para que la docente pueda localizar, clonar, configurar, ejecutar y revisar la versión publicada del proyecto. El taller establece que el repositorio GitHub es el punto oficial de publicación y que la entrega debe incluir un README reproducible, evidencia de pruebas, Swagger/OpenAPI con Authorize y la rama principal actualizada.</w:t>
      </w:r>
    </w:p>
    <w:p w14:paraId="01FFEC30" w14:textId="77777777" w:rsidR="006026F5" w:rsidRDefault="00000000">
      <w:pPr>
        <w:pStyle w:val="Ttulo1"/>
        <w:ind w:firstLine="0"/>
      </w:pPr>
      <w:r>
        <w:rPr>
          <w:rFonts w:ascii="Times New Roman" w:hAnsi="Times New Roman"/>
        </w:rPr>
        <w:t>Datos oficiales de la entrega</w:t>
      </w:r>
    </w:p>
    <w:p w14:paraId="5214AACE" w14:textId="77777777" w:rsidR="006026F5" w:rsidRDefault="00000000">
      <w:pPr>
        <w:ind w:firstLine="0"/>
      </w:pPr>
      <w:r>
        <w:rPr>
          <w:b/>
        </w:rPr>
        <w:t xml:space="preserve">Repositorio GitHub: </w:t>
      </w:r>
      <w:hyperlink r:id="rId8">
        <w:r>
          <w:rPr>
            <w:color w:val="0000FF"/>
            <w:u w:val="single"/>
          </w:rPr>
          <w:t>https://github.com/AugustoUribe/DevSeniorBackendIA</w:t>
        </w:r>
      </w:hyperlink>
    </w:p>
    <w:p w14:paraId="7DE9719C" w14:textId="77777777" w:rsidR="006026F5" w:rsidRDefault="00000000">
      <w:pPr>
        <w:ind w:firstLine="0"/>
      </w:pPr>
      <w:r>
        <w:rPr>
          <w:b/>
        </w:rPr>
        <w:t xml:space="preserve">Carpeta directa del proyecto: </w:t>
      </w:r>
      <w:hyperlink r:id="rId9">
        <w:r>
          <w:rPr>
            <w:color w:val="0000FF"/>
            <w:u w:val="single"/>
          </w:rPr>
          <w:t>https://github.com/AugustoUribe/DevSeniorBackendIA/tree/master/TallerVeterinaria/vetturno</w:t>
        </w:r>
      </w:hyperlink>
    </w:p>
    <w:p w14:paraId="1B89DCF5" w14:textId="77777777" w:rsidR="006026F5" w:rsidRDefault="00000000">
      <w:pPr>
        <w:ind w:firstLine="0"/>
      </w:pPr>
      <w:r>
        <w:rPr>
          <w:b/>
        </w:rPr>
        <w:t xml:space="preserve">Proyecto: </w:t>
      </w:r>
      <w:proofErr w:type="spellStart"/>
      <w:r>
        <w:t>VetTurno</w:t>
      </w:r>
      <w:proofErr w:type="spellEnd"/>
    </w:p>
    <w:p w14:paraId="12EE5369" w14:textId="77777777" w:rsidR="006026F5" w:rsidRDefault="00000000">
      <w:pPr>
        <w:ind w:firstLine="0"/>
      </w:pPr>
      <w:r>
        <w:rPr>
          <w:b/>
        </w:rPr>
        <w:t xml:space="preserve">Ubicación dentro del repositorio: </w:t>
      </w:r>
      <w:r>
        <w:t>TallerVeterinaria/vetturno</w:t>
      </w:r>
    </w:p>
    <w:p w14:paraId="5C02A3A8" w14:textId="77777777" w:rsidR="006026F5" w:rsidRDefault="00000000">
      <w:pPr>
        <w:pStyle w:val="Ttulo1"/>
        <w:ind w:firstLine="0"/>
      </w:pPr>
      <w:r>
        <w:rPr>
          <w:rFonts w:ascii="Times New Roman" w:hAnsi="Times New Roman"/>
        </w:rPr>
        <w:t>Ruta recomendada para la revisión</w:t>
      </w:r>
    </w:p>
    <w:p w14:paraId="6C4D4CEE" w14:textId="77777777" w:rsidR="006026F5" w:rsidRDefault="00000000">
      <w:pPr>
        <w:ind w:left="360" w:hanging="360"/>
      </w:pPr>
      <w:r>
        <w:t>1. Abrir el enlace directo a la carpeta VetTurno en GitHub.</w:t>
      </w:r>
    </w:p>
    <w:p w14:paraId="553AEDC3" w14:textId="225187F9" w:rsidR="006026F5" w:rsidRDefault="00000000" w:rsidP="002755EA">
      <w:pPr>
        <w:ind w:left="360" w:hanging="360"/>
      </w:pPr>
      <w:r>
        <w:t xml:space="preserve">2. Leer el archivo README.md, donde se documentan alcance, tecnologías, arquitectura, configuración, endpoints, roles, flujo de </w:t>
      </w:r>
      <w:proofErr w:type="spellStart"/>
      <w:r>
        <w:t>prueba</w:t>
      </w:r>
      <w:proofErr w:type="spellEnd"/>
      <w:r>
        <w:t xml:space="preserve"> y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>.</w:t>
      </w:r>
    </w:p>
    <w:p w14:paraId="50C0229D" w14:textId="5918E8A1" w:rsidR="006026F5" w:rsidRDefault="00000000">
      <w:pPr>
        <w:ind w:left="360" w:hanging="360"/>
      </w:pPr>
      <w:r>
        <w:t>6. Swagger UI en http://localhost:8080/swagger-ui/index.html.</w:t>
      </w:r>
    </w:p>
    <w:p w14:paraId="67B63CF1" w14:textId="77777777" w:rsidR="002755EA" w:rsidRDefault="002755EA">
      <w:pPr>
        <w:pStyle w:val="Ttulo1"/>
        <w:ind w:firstLine="0"/>
        <w:rPr>
          <w:rFonts w:ascii="Times New Roman" w:hAnsi="Times New Roman"/>
        </w:rPr>
      </w:pPr>
    </w:p>
    <w:p w14:paraId="25661D77" w14:textId="49A3E59B" w:rsidR="006026F5" w:rsidRDefault="00000000">
      <w:pPr>
        <w:pStyle w:val="Ttulo1"/>
        <w:ind w:firstLine="0"/>
      </w:pPr>
      <w:proofErr w:type="spellStart"/>
      <w:r>
        <w:rPr>
          <w:rFonts w:ascii="Times New Roman" w:hAnsi="Times New Roman"/>
        </w:rPr>
        <w:t>Resumen</w:t>
      </w:r>
      <w:proofErr w:type="spellEnd"/>
      <w:r>
        <w:rPr>
          <w:rFonts w:ascii="Times New Roman" w:hAnsi="Times New Roman"/>
        </w:rPr>
        <w:t xml:space="preserve"> del </w:t>
      </w:r>
      <w:r w:rsidR="002755EA">
        <w:rPr>
          <w:rFonts w:ascii="Times New Roman" w:hAnsi="Times New Roman"/>
        </w:rPr>
        <w:t>Taller:</w:t>
      </w:r>
    </w:p>
    <w:p w14:paraId="59852E2D" w14:textId="11361354" w:rsidR="006026F5" w:rsidRDefault="00000000">
      <w:r>
        <w:t xml:space="preserve">VetTurno es una API REST para la gestión de citas de la Veterinaria Huellitas. El </w:t>
      </w:r>
      <w:proofErr w:type="gramStart"/>
      <w:r w:rsidR="002755EA">
        <w:t xml:space="preserve">taller </w:t>
      </w:r>
      <w:r>
        <w:t xml:space="preserve"> implementa</w:t>
      </w:r>
      <w:proofErr w:type="gramEnd"/>
      <w:r>
        <w:t xml:space="preserve"> arquitectura por capas, persistencia con JPA/Hibernate y MySQL, DTO de entrada y salida, reglas de negocio para la agenda, autenticación JWT, roles USER y ADMIN, Bean Validation, manejo global de errores y documentación con Swagger/OpenAPI.</w:t>
      </w:r>
    </w:p>
    <w:p w14:paraId="65496D48" w14:textId="77777777" w:rsidR="006026F5" w:rsidRDefault="00000000">
      <w:pPr>
        <w:pStyle w:val="Ttulo2"/>
        <w:ind w:firstLine="0"/>
      </w:pPr>
      <w:r>
        <w:rPr>
          <w:rFonts w:ascii="Times New Roman" w:hAnsi="Times New Roman"/>
        </w:rPr>
        <w:t>Tecnologías principales</w:t>
      </w:r>
    </w:p>
    <w:p w14:paraId="4CF24370" w14:textId="77777777" w:rsidR="006026F5" w:rsidRDefault="00000000">
      <w:pPr>
        <w:ind w:left="360" w:hanging="360"/>
      </w:pPr>
      <w:r>
        <w:t>• Java 25 (el taller usa Java 17 como referencia)</w:t>
      </w:r>
    </w:p>
    <w:p w14:paraId="05120931" w14:textId="77777777" w:rsidR="006026F5" w:rsidRDefault="00000000">
      <w:pPr>
        <w:ind w:left="360" w:hanging="360"/>
      </w:pPr>
      <w:r>
        <w:t>• Spring Boot 4.1.1</w:t>
      </w:r>
    </w:p>
    <w:p w14:paraId="1FF746B0" w14:textId="77777777" w:rsidR="006026F5" w:rsidRDefault="00000000">
      <w:pPr>
        <w:ind w:left="360" w:hanging="360"/>
      </w:pPr>
      <w:r>
        <w:t>• Maven</w:t>
      </w:r>
    </w:p>
    <w:p w14:paraId="6C5F9604" w14:textId="77777777" w:rsidR="006026F5" w:rsidRDefault="00000000">
      <w:pPr>
        <w:ind w:left="360" w:hanging="360"/>
      </w:pPr>
      <w:r>
        <w:t>• Spring Data JPA / Hibernate</w:t>
      </w:r>
    </w:p>
    <w:p w14:paraId="2A0B0D9E" w14:textId="77777777" w:rsidR="006026F5" w:rsidRDefault="00000000">
      <w:pPr>
        <w:ind w:left="360" w:hanging="360"/>
      </w:pPr>
      <w:r>
        <w:t>• MySQL</w:t>
      </w:r>
    </w:p>
    <w:p w14:paraId="05162B1D" w14:textId="77777777" w:rsidR="006026F5" w:rsidRDefault="00000000">
      <w:pPr>
        <w:ind w:left="360" w:hanging="360"/>
      </w:pPr>
      <w:r>
        <w:t>• Spring Security</w:t>
      </w:r>
    </w:p>
    <w:p w14:paraId="3E809A4D" w14:textId="77777777" w:rsidR="006026F5" w:rsidRDefault="00000000">
      <w:pPr>
        <w:ind w:left="360" w:hanging="360"/>
      </w:pPr>
      <w:r>
        <w:t>• JWT</w:t>
      </w:r>
    </w:p>
    <w:p w14:paraId="66AC6099" w14:textId="77777777" w:rsidR="006026F5" w:rsidRDefault="00000000">
      <w:pPr>
        <w:ind w:left="360" w:hanging="360"/>
      </w:pPr>
      <w:r>
        <w:t>• Bean Validation</w:t>
      </w:r>
    </w:p>
    <w:p w14:paraId="7E02CB9C" w14:textId="77777777" w:rsidR="006026F5" w:rsidRDefault="00000000">
      <w:pPr>
        <w:ind w:left="360" w:hanging="360"/>
      </w:pPr>
      <w:r>
        <w:t>• Swagger / OpenAPI</w:t>
      </w:r>
    </w:p>
    <w:p w14:paraId="4C4A0D71" w14:textId="77777777" w:rsidR="006026F5" w:rsidRDefault="00000000">
      <w:pPr>
        <w:ind w:left="360" w:hanging="360"/>
      </w:pPr>
      <w:r>
        <w:t>• Git y GitHub</w:t>
      </w:r>
    </w:p>
    <w:p w14:paraId="4FF285EF" w14:textId="77777777" w:rsidR="006026F5" w:rsidRDefault="00000000">
      <w:pPr>
        <w:pStyle w:val="Ttulo1"/>
        <w:ind w:firstLine="0"/>
      </w:pPr>
      <w:r>
        <w:rPr>
          <w:rFonts w:ascii="Times New Roman" w:hAnsi="Times New Roman"/>
        </w:rPr>
        <w:t>Evidencias solicitadas por el taller</w:t>
      </w:r>
    </w:p>
    <w:p w14:paraId="26091285" w14:textId="77777777" w:rsidR="006026F5" w:rsidRDefault="00000000">
      <w:pPr>
        <w:ind w:left="360" w:hanging="360"/>
      </w:pPr>
      <w:r>
        <w:t>• Swagger debe abrir y mostrar los endpoints obligatorios, con el botón Authorize disponible.</w:t>
      </w:r>
    </w:p>
    <w:p w14:paraId="451832FC" w14:textId="77777777" w:rsidR="006026F5" w:rsidRDefault="00000000">
      <w:pPr>
        <w:ind w:left="360" w:hanging="360"/>
      </w:pPr>
      <w:r>
        <w:t>• El token JWT debe agregarse a las peticiones protegidas mediante Authorize.</w:t>
      </w:r>
    </w:p>
    <w:p w14:paraId="4C68D001" w14:textId="77777777" w:rsidR="006026F5" w:rsidRDefault="00000000">
      <w:pPr>
        <w:ind w:left="360" w:hanging="360"/>
      </w:pPr>
      <w:r>
        <w:t>• La matriz mínima de 15 pruebas debe registrar resultados reales y evidencia.</w:t>
      </w:r>
    </w:p>
    <w:p w14:paraId="6C0083C3" w14:textId="77777777" w:rsidR="006026F5" w:rsidRDefault="00000000">
      <w:pPr>
        <w:ind w:left="360" w:hanging="360"/>
      </w:pPr>
      <w:r>
        <w:lastRenderedPageBreak/>
        <w:t>• El README debe permitir que otra persona comprenda, configure y ejecute el proyecto.</w:t>
      </w:r>
    </w:p>
    <w:p w14:paraId="6ACBC207" w14:textId="77777777" w:rsidR="006026F5" w:rsidRDefault="00000000">
      <w:pPr>
        <w:ind w:left="360" w:hanging="360"/>
      </w:pPr>
      <w:r>
        <w:t>• El repositorio no debe publicar contraseñas, secretos, tokens ni archivos generados como target.</w:t>
      </w:r>
    </w:p>
    <w:p w14:paraId="25DF7FDB" w14:textId="77777777" w:rsidR="006026F5" w:rsidRDefault="00000000">
      <w:pPr>
        <w:ind w:left="360" w:hanging="360"/>
      </w:pPr>
      <w:r>
        <w:t>• La rama principal debe estar publicada y el enlace debe ser verificable por la persona evaluadora.</w:t>
      </w:r>
    </w:p>
    <w:p w14:paraId="0A38AB09" w14:textId="77777777" w:rsidR="006026F5" w:rsidRDefault="00000000">
      <w:pPr>
        <w:ind w:left="360" w:hanging="360"/>
      </w:pPr>
      <w:r>
        <w:t xml:space="preserve">• La entrega debe corresponder al mismo commit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demostración</w:t>
      </w:r>
      <w:proofErr w:type="spellEnd"/>
      <w:r>
        <w:t>.</w:t>
      </w:r>
    </w:p>
    <w:p w14:paraId="00BF561F" w14:textId="77777777" w:rsidR="007D55E6" w:rsidRDefault="007D55E6">
      <w:pPr>
        <w:ind w:left="360" w:hanging="360"/>
        <w:rPr>
          <w:b/>
          <w:bCs/>
        </w:rPr>
      </w:pPr>
    </w:p>
    <w:p w14:paraId="655D9BFF" w14:textId="413011C0" w:rsidR="007D55E6" w:rsidRDefault="007D55E6">
      <w:pPr>
        <w:ind w:left="360" w:hanging="360"/>
        <w:rPr>
          <w:b/>
          <w:bCs/>
        </w:rPr>
      </w:pPr>
      <w:r>
        <w:rPr>
          <w:b/>
          <w:bCs/>
        </w:rPr>
        <w:t>PANTALLAZOS DE LAS PRUEBAS:</w:t>
      </w:r>
    </w:p>
    <w:p w14:paraId="7B21BDCC" w14:textId="57271077" w:rsidR="007D55E6" w:rsidRPr="007D55E6" w:rsidRDefault="007D55E6" w:rsidP="007D55E6">
      <w:pPr>
        <w:pStyle w:val="Prrafodelista"/>
        <w:numPr>
          <w:ilvl w:val="0"/>
          <w:numId w:val="10"/>
        </w:numPr>
        <w:ind w:left="426"/>
        <w:rPr>
          <w:b/>
          <w:bCs/>
        </w:rPr>
      </w:pPr>
      <w:proofErr w:type="spellStart"/>
      <w:r w:rsidRPr="007D55E6">
        <w:rPr>
          <w:b/>
          <w:bCs/>
        </w:rPr>
        <w:t>Ejecución</w:t>
      </w:r>
      <w:proofErr w:type="spellEnd"/>
      <w:r w:rsidRPr="007D55E6">
        <w:rPr>
          <w:b/>
          <w:bCs/>
        </w:rPr>
        <w:t xml:space="preserve"> del </w:t>
      </w:r>
      <w:proofErr w:type="spellStart"/>
      <w:r w:rsidRPr="007D55E6">
        <w:rPr>
          <w:b/>
          <w:bCs/>
        </w:rPr>
        <w:t>APlicativo</w:t>
      </w:r>
      <w:proofErr w:type="spellEnd"/>
      <w:r w:rsidRPr="007D55E6">
        <w:rPr>
          <w:b/>
          <w:bCs/>
        </w:rPr>
        <w:t xml:space="preserve"> y </w:t>
      </w:r>
      <w:proofErr w:type="spellStart"/>
      <w:r w:rsidRPr="007D55E6">
        <w:rPr>
          <w:b/>
          <w:bCs/>
        </w:rPr>
        <w:t>conexion</w:t>
      </w:r>
      <w:proofErr w:type="spellEnd"/>
      <w:r w:rsidRPr="007D55E6">
        <w:rPr>
          <w:b/>
          <w:bCs/>
        </w:rPr>
        <w:t xml:space="preserve"> con base de </w:t>
      </w:r>
      <w:proofErr w:type="spellStart"/>
      <w:r w:rsidRPr="007D55E6">
        <w:rPr>
          <w:b/>
          <w:bCs/>
        </w:rPr>
        <w:t>datos</w:t>
      </w:r>
      <w:proofErr w:type="spellEnd"/>
      <w:r w:rsidRPr="007D55E6">
        <w:rPr>
          <w:b/>
          <w:bCs/>
        </w:rPr>
        <w:t xml:space="preserve"> y Swagger:</w:t>
      </w:r>
    </w:p>
    <w:p w14:paraId="58AE1A5F" w14:textId="50342E04" w:rsidR="007D55E6" w:rsidRDefault="007D55E6">
      <w:pPr>
        <w:ind w:left="360" w:hanging="360"/>
      </w:pPr>
      <w:r>
        <w:rPr>
          <w:noProof/>
        </w:rPr>
        <w:drawing>
          <wp:inline distT="0" distB="0" distL="0" distR="0" wp14:anchorId="7CD62086" wp14:editId="030F3D97">
            <wp:extent cx="5943600" cy="3343275"/>
            <wp:effectExtent l="0" t="0" r="0" b="9525"/>
            <wp:docPr id="537815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15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2419" w14:textId="77777777" w:rsidR="007D55E6" w:rsidRDefault="007D55E6">
      <w:pPr>
        <w:ind w:left="360" w:hanging="360"/>
      </w:pPr>
    </w:p>
    <w:p w14:paraId="7A532AE3" w14:textId="39984C95" w:rsidR="007D55E6" w:rsidRDefault="007D55E6">
      <w:pPr>
        <w:ind w:left="360" w:hanging="360"/>
      </w:pPr>
      <w:r>
        <w:rPr>
          <w:noProof/>
        </w:rPr>
        <w:lastRenderedPageBreak/>
        <w:drawing>
          <wp:inline distT="0" distB="0" distL="0" distR="0" wp14:anchorId="22BEC087" wp14:editId="14413033">
            <wp:extent cx="5943600" cy="3343275"/>
            <wp:effectExtent l="0" t="0" r="0" b="9525"/>
            <wp:docPr id="732529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29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06A1" w14:textId="77777777" w:rsidR="007D55E6" w:rsidRDefault="007D55E6">
      <w:pPr>
        <w:ind w:left="360" w:hanging="360"/>
      </w:pPr>
    </w:p>
    <w:p w14:paraId="727AF147" w14:textId="6610BA1D" w:rsidR="007D55E6" w:rsidRDefault="007D55E6">
      <w:pPr>
        <w:ind w:left="360" w:hanging="360"/>
      </w:pPr>
      <w:r>
        <w:rPr>
          <w:noProof/>
        </w:rPr>
        <w:drawing>
          <wp:inline distT="0" distB="0" distL="0" distR="0" wp14:anchorId="2AC0D29D" wp14:editId="36483C4B">
            <wp:extent cx="5943600" cy="3343275"/>
            <wp:effectExtent l="0" t="0" r="0" b="9525"/>
            <wp:docPr id="1896359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59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2F0C" w14:textId="77777777" w:rsidR="007D55E6" w:rsidRDefault="007D55E6">
      <w:pPr>
        <w:ind w:left="360" w:hanging="360"/>
      </w:pPr>
    </w:p>
    <w:p w14:paraId="09337E9C" w14:textId="77777777" w:rsidR="007D55E6" w:rsidRDefault="007D55E6">
      <w:pPr>
        <w:ind w:left="360" w:hanging="360"/>
      </w:pPr>
    </w:p>
    <w:p w14:paraId="62E20788" w14:textId="178CDD26" w:rsidR="007D55E6" w:rsidRPr="007D55E6" w:rsidRDefault="007D55E6">
      <w:pPr>
        <w:ind w:left="360" w:hanging="360"/>
        <w:rPr>
          <w:b/>
          <w:bCs/>
        </w:rPr>
      </w:pPr>
      <w:r w:rsidRPr="007D55E6">
        <w:rPr>
          <w:b/>
          <w:bCs/>
        </w:rPr>
        <w:lastRenderedPageBreak/>
        <w:t>SWAGGER:</w:t>
      </w:r>
    </w:p>
    <w:p w14:paraId="75E015FD" w14:textId="65D283D1" w:rsidR="007D55E6" w:rsidRDefault="007D55E6">
      <w:pPr>
        <w:ind w:left="360" w:hanging="360"/>
      </w:pPr>
      <w:r>
        <w:rPr>
          <w:noProof/>
        </w:rPr>
        <w:drawing>
          <wp:inline distT="0" distB="0" distL="0" distR="0" wp14:anchorId="5817D8F1" wp14:editId="55690C91">
            <wp:extent cx="5943600" cy="3343275"/>
            <wp:effectExtent l="0" t="0" r="0" b="9525"/>
            <wp:docPr id="1509921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21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367C" w14:textId="77777777" w:rsidR="007D55E6" w:rsidRDefault="007D55E6">
      <w:pPr>
        <w:ind w:left="360" w:hanging="360"/>
      </w:pPr>
    </w:p>
    <w:p w14:paraId="1F493D5D" w14:textId="426B907A" w:rsidR="007D55E6" w:rsidRPr="007D55E6" w:rsidRDefault="007D55E6">
      <w:pPr>
        <w:ind w:left="360" w:hanging="360"/>
        <w:rPr>
          <w:b/>
          <w:bCs/>
        </w:rPr>
      </w:pPr>
      <w:r w:rsidRPr="007D55E6">
        <w:rPr>
          <w:b/>
          <w:bCs/>
        </w:rPr>
        <w:t xml:space="preserve">2. Registro de </w:t>
      </w:r>
      <w:proofErr w:type="spellStart"/>
      <w:r w:rsidRPr="007D55E6">
        <w:rPr>
          <w:b/>
          <w:bCs/>
        </w:rPr>
        <w:t>usuario</w:t>
      </w:r>
      <w:proofErr w:type="spellEnd"/>
      <w:r w:rsidRPr="007D55E6">
        <w:rPr>
          <w:b/>
          <w:bCs/>
        </w:rPr>
        <w:t>:</w:t>
      </w:r>
    </w:p>
    <w:p w14:paraId="55803E14" w14:textId="4CB3D71B" w:rsidR="007D55E6" w:rsidRDefault="007D55E6">
      <w:pPr>
        <w:ind w:left="360" w:hanging="360"/>
      </w:pPr>
      <w:r>
        <w:rPr>
          <w:noProof/>
        </w:rPr>
        <w:drawing>
          <wp:inline distT="0" distB="0" distL="0" distR="0" wp14:anchorId="2A4FF75C" wp14:editId="0411F557">
            <wp:extent cx="5943600" cy="3343275"/>
            <wp:effectExtent l="0" t="0" r="0" b="9525"/>
            <wp:docPr id="1769208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08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C65C" w14:textId="21FD0912" w:rsidR="007D55E6" w:rsidRDefault="007D55E6">
      <w:pPr>
        <w:ind w:left="360" w:hanging="360"/>
      </w:pPr>
      <w:r>
        <w:rPr>
          <w:noProof/>
        </w:rPr>
        <w:lastRenderedPageBreak/>
        <w:drawing>
          <wp:inline distT="0" distB="0" distL="0" distR="0" wp14:anchorId="0351AED7" wp14:editId="783FA78D">
            <wp:extent cx="5943600" cy="3343275"/>
            <wp:effectExtent l="0" t="0" r="0" b="9525"/>
            <wp:docPr id="2138348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48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0E78" w14:textId="6B08AF99" w:rsidR="007D55E6" w:rsidRDefault="007D55E6">
      <w:pPr>
        <w:ind w:left="360" w:hanging="360"/>
      </w:pPr>
      <w:r>
        <w:rPr>
          <w:noProof/>
        </w:rPr>
        <w:drawing>
          <wp:inline distT="0" distB="0" distL="0" distR="0" wp14:anchorId="47458056" wp14:editId="470F4763">
            <wp:extent cx="5943600" cy="3343275"/>
            <wp:effectExtent l="0" t="0" r="0" b="9525"/>
            <wp:docPr id="73102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2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2CFC" w14:textId="694498A5" w:rsidR="007D55E6" w:rsidRDefault="007D55E6">
      <w:pPr>
        <w:ind w:left="360" w:hanging="360"/>
      </w:pPr>
      <w:r>
        <w:t xml:space="preserve">Ya se </w:t>
      </w:r>
      <w:proofErr w:type="spellStart"/>
      <w:r>
        <w:t>habian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paso a paso y </w:t>
      </w:r>
      <w:proofErr w:type="spellStart"/>
      <w:r>
        <w:t>esta</w:t>
      </w:r>
      <w:proofErr w:type="spellEnd"/>
      <w:r>
        <w:t xml:space="preserve"> es la final. Con </w:t>
      </w:r>
      <w:proofErr w:type="spellStart"/>
      <w:r>
        <w:t>Paula.evidencia</w:t>
      </w:r>
      <w:proofErr w:type="spellEnd"/>
      <w:r>
        <w:t>…</w:t>
      </w:r>
    </w:p>
    <w:p w14:paraId="40E9EFFB" w14:textId="77777777" w:rsidR="007D55E6" w:rsidRDefault="007D55E6">
      <w:pPr>
        <w:ind w:left="360" w:hanging="360"/>
      </w:pPr>
    </w:p>
    <w:p w14:paraId="77CADE3F" w14:textId="4BE76023" w:rsidR="007D55E6" w:rsidRDefault="007D55E6">
      <w:pPr>
        <w:ind w:left="360" w:hanging="360"/>
      </w:pPr>
      <w:r w:rsidRPr="007D55E6">
        <w:rPr>
          <w:b/>
          <w:bCs/>
        </w:rPr>
        <w:lastRenderedPageBreak/>
        <w:t xml:space="preserve">3: </w:t>
      </w:r>
      <w:proofErr w:type="spellStart"/>
      <w:r w:rsidRPr="007D55E6">
        <w:rPr>
          <w:b/>
          <w:bCs/>
        </w:rPr>
        <w:t>registro</w:t>
      </w:r>
      <w:proofErr w:type="spellEnd"/>
      <w:r w:rsidRPr="007D55E6">
        <w:rPr>
          <w:b/>
          <w:bCs/>
        </w:rPr>
        <w:t xml:space="preserve"> con email </w:t>
      </w:r>
      <w:proofErr w:type="spellStart"/>
      <w:r w:rsidRPr="007D55E6">
        <w:rPr>
          <w:b/>
          <w:bCs/>
        </w:rPr>
        <w:t>inválido</w:t>
      </w:r>
      <w:proofErr w:type="spellEnd"/>
      <w:r w:rsidRPr="007D55E6">
        <w:rPr>
          <w:b/>
          <w:bCs/>
        </w:rPr>
        <w:t xml:space="preserve"> y </w:t>
      </w:r>
      <w:proofErr w:type="spellStart"/>
      <w:r w:rsidRPr="007D55E6">
        <w:rPr>
          <w:b/>
          <w:bCs/>
        </w:rPr>
        <w:t>contraseña</w:t>
      </w:r>
      <w:proofErr w:type="spellEnd"/>
      <w:r w:rsidRPr="007D55E6">
        <w:rPr>
          <w:b/>
          <w:bCs/>
        </w:rPr>
        <w:t xml:space="preserve"> </w:t>
      </w:r>
      <w:proofErr w:type="spellStart"/>
      <w:r w:rsidRPr="007D55E6">
        <w:rPr>
          <w:b/>
          <w:bCs/>
        </w:rPr>
        <w:t>corta</w:t>
      </w:r>
      <w:proofErr w:type="spellEnd"/>
      <w:r w:rsidRPr="007D55E6">
        <w:t>.</w:t>
      </w:r>
    </w:p>
    <w:p w14:paraId="2B97DA2F" w14:textId="75F9E698" w:rsidR="007D55E6" w:rsidRDefault="000B19FF">
      <w:pPr>
        <w:ind w:left="360" w:hanging="360"/>
      </w:pPr>
      <w:r>
        <w:rPr>
          <w:noProof/>
        </w:rPr>
        <w:drawing>
          <wp:inline distT="0" distB="0" distL="0" distR="0" wp14:anchorId="0F103D13" wp14:editId="562F631A">
            <wp:extent cx="5943600" cy="3343275"/>
            <wp:effectExtent l="0" t="0" r="0" b="9525"/>
            <wp:docPr id="1856305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05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1935" w14:textId="0752CD09" w:rsidR="000B19FF" w:rsidRDefault="000B19FF">
      <w:pPr>
        <w:ind w:left="360" w:hanging="360"/>
      </w:pPr>
      <w:r>
        <w:rPr>
          <w:noProof/>
        </w:rPr>
        <w:drawing>
          <wp:inline distT="0" distB="0" distL="0" distR="0" wp14:anchorId="0E9093D6" wp14:editId="64162743">
            <wp:extent cx="5943600" cy="3343275"/>
            <wp:effectExtent l="0" t="0" r="0" b="9525"/>
            <wp:docPr id="182777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76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A0A5" w14:textId="77777777" w:rsidR="000B19FF" w:rsidRDefault="000B19FF">
      <w:pPr>
        <w:ind w:left="360" w:hanging="360"/>
      </w:pPr>
    </w:p>
    <w:p w14:paraId="087B2760" w14:textId="77777777" w:rsidR="000B19FF" w:rsidRDefault="000B19FF">
      <w:pPr>
        <w:ind w:left="360" w:hanging="360"/>
      </w:pPr>
    </w:p>
    <w:p w14:paraId="138147DB" w14:textId="61AE6649" w:rsidR="000B19FF" w:rsidRDefault="000B19FF" w:rsidP="000B19FF">
      <w:pPr>
        <w:ind w:left="360" w:hanging="360"/>
      </w:pPr>
      <w:r w:rsidRPr="000B19FF">
        <w:rPr>
          <w:b/>
          <w:bCs/>
        </w:rPr>
        <w:lastRenderedPageBreak/>
        <w:t xml:space="preserve">4: login con </w:t>
      </w:r>
      <w:proofErr w:type="spellStart"/>
      <w:r w:rsidRPr="000B19FF">
        <w:rPr>
          <w:b/>
          <w:bCs/>
        </w:rPr>
        <w:t>credenciales</w:t>
      </w:r>
      <w:proofErr w:type="spellEnd"/>
      <w:r w:rsidRPr="000B19FF">
        <w:rPr>
          <w:b/>
          <w:bCs/>
        </w:rPr>
        <w:t xml:space="preserve"> </w:t>
      </w:r>
      <w:proofErr w:type="spellStart"/>
      <w:r w:rsidRPr="000B19FF">
        <w:rPr>
          <w:b/>
          <w:bCs/>
        </w:rPr>
        <w:t>válidas</w:t>
      </w:r>
      <w:proofErr w:type="spellEnd"/>
      <w:r w:rsidRPr="000B19FF">
        <w:t>.</w:t>
      </w:r>
    </w:p>
    <w:p w14:paraId="7FB035F6" w14:textId="2025AE91" w:rsidR="000B19FF" w:rsidRDefault="000B19FF">
      <w:pPr>
        <w:ind w:left="360" w:hanging="360"/>
      </w:pPr>
      <w:r>
        <w:rPr>
          <w:noProof/>
        </w:rPr>
        <w:drawing>
          <wp:inline distT="0" distB="0" distL="0" distR="0" wp14:anchorId="60A6C63E" wp14:editId="0366A4C0">
            <wp:extent cx="5943600" cy="3343275"/>
            <wp:effectExtent l="0" t="0" r="0" b="9525"/>
            <wp:docPr id="242391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91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8FB6" w14:textId="5CB0750B" w:rsidR="000B19FF" w:rsidRDefault="000B19FF">
      <w:pPr>
        <w:ind w:left="360" w:hanging="360"/>
      </w:pPr>
      <w:r>
        <w:rPr>
          <w:noProof/>
        </w:rPr>
        <w:drawing>
          <wp:inline distT="0" distB="0" distL="0" distR="0" wp14:anchorId="788700D5" wp14:editId="347BCB56">
            <wp:extent cx="5943600" cy="3343275"/>
            <wp:effectExtent l="0" t="0" r="0" b="9525"/>
            <wp:docPr id="1280529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29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F2A2" w14:textId="77777777" w:rsidR="000B19FF" w:rsidRDefault="000B19FF">
      <w:pPr>
        <w:ind w:left="360" w:hanging="360"/>
      </w:pPr>
    </w:p>
    <w:p w14:paraId="1E5865CD" w14:textId="77777777" w:rsidR="000B19FF" w:rsidRDefault="000B19FF">
      <w:pPr>
        <w:ind w:left="360" w:hanging="360"/>
      </w:pPr>
    </w:p>
    <w:p w14:paraId="1C3F5265" w14:textId="4448BDFD" w:rsidR="001E0567" w:rsidRDefault="001E0567" w:rsidP="001E0567">
      <w:pPr>
        <w:ind w:left="360" w:hanging="360"/>
      </w:pPr>
      <w:r w:rsidRPr="001E0567">
        <w:rPr>
          <w:b/>
          <w:bCs/>
        </w:rPr>
        <w:lastRenderedPageBreak/>
        <w:t xml:space="preserve">5: </w:t>
      </w:r>
      <w:proofErr w:type="spellStart"/>
      <w:r w:rsidRPr="001E0567">
        <w:rPr>
          <w:b/>
          <w:bCs/>
        </w:rPr>
        <w:t>acceso</w:t>
      </w:r>
      <w:proofErr w:type="spellEnd"/>
      <w:r w:rsidRPr="001E0567">
        <w:rPr>
          <w:b/>
          <w:bCs/>
        </w:rPr>
        <w:t xml:space="preserve"> a /</w:t>
      </w:r>
      <w:proofErr w:type="spellStart"/>
      <w:r w:rsidRPr="001E0567">
        <w:rPr>
          <w:b/>
          <w:bCs/>
        </w:rPr>
        <w:t>api</w:t>
      </w:r>
      <w:proofErr w:type="spellEnd"/>
      <w:r w:rsidRPr="001E0567">
        <w:rPr>
          <w:b/>
          <w:bCs/>
        </w:rPr>
        <w:t>/</w:t>
      </w:r>
      <w:proofErr w:type="spellStart"/>
      <w:r w:rsidRPr="001E0567">
        <w:rPr>
          <w:b/>
          <w:bCs/>
        </w:rPr>
        <w:t>citas</w:t>
      </w:r>
      <w:proofErr w:type="spellEnd"/>
      <w:r w:rsidRPr="001E0567">
        <w:rPr>
          <w:b/>
          <w:bCs/>
        </w:rPr>
        <w:t xml:space="preserve"> sin token</w:t>
      </w:r>
      <w:r w:rsidRPr="001E0567">
        <w:t>.</w:t>
      </w:r>
    </w:p>
    <w:p w14:paraId="0C2FE278" w14:textId="58B99C15" w:rsidR="000B19FF" w:rsidRDefault="001E0567">
      <w:pPr>
        <w:ind w:left="360" w:hanging="360"/>
      </w:pPr>
      <w:r>
        <w:rPr>
          <w:noProof/>
        </w:rPr>
        <w:drawing>
          <wp:inline distT="0" distB="0" distL="0" distR="0" wp14:anchorId="63A5B5BB" wp14:editId="32423F26">
            <wp:extent cx="5943600" cy="3343275"/>
            <wp:effectExtent l="0" t="0" r="0" b="9525"/>
            <wp:docPr id="1079562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624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0F87" w14:textId="77777777" w:rsidR="001E0567" w:rsidRDefault="001E0567">
      <w:pPr>
        <w:ind w:left="360" w:hanging="360"/>
      </w:pPr>
    </w:p>
    <w:p w14:paraId="630BE1CD" w14:textId="77777777" w:rsidR="00DE1EC7" w:rsidRDefault="00DE1EC7">
      <w:pPr>
        <w:ind w:left="360" w:hanging="360"/>
        <w:rPr>
          <w:b/>
          <w:bCs/>
        </w:rPr>
      </w:pPr>
    </w:p>
    <w:p w14:paraId="5B489361" w14:textId="77777777" w:rsidR="00DE1EC7" w:rsidRDefault="00DE1EC7">
      <w:pPr>
        <w:spacing w:after="200" w:line="276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14:paraId="2C3D14D8" w14:textId="1249433B" w:rsidR="001E0567" w:rsidRDefault="001E0567">
      <w:pPr>
        <w:ind w:left="360" w:hanging="360"/>
      </w:pPr>
      <w:r w:rsidRPr="001E0567">
        <w:rPr>
          <w:b/>
          <w:bCs/>
        </w:rPr>
        <w:lastRenderedPageBreak/>
        <w:t xml:space="preserve">6: USER </w:t>
      </w:r>
      <w:proofErr w:type="spellStart"/>
      <w:r w:rsidRPr="001E0567">
        <w:rPr>
          <w:b/>
          <w:bCs/>
        </w:rPr>
        <w:t>intenta</w:t>
      </w:r>
      <w:proofErr w:type="spellEnd"/>
      <w:r w:rsidRPr="001E0567">
        <w:rPr>
          <w:b/>
          <w:bCs/>
        </w:rPr>
        <w:t xml:space="preserve"> </w:t>
      </w:r>
      <w:proofErr w:type="spellStart"/>
      <w:r w:rsidRPr="001E0567">
        <w:rPr>
          <w:b/>
          <w:bCs/>
        </w:rPr>
        <w:t>crear</w:t>
      </w:r>
      <w:proofErr w:type="spellEnd"/>
      <w:r w:rsidRPr="001E0567">
        <w:rPr>
          <w:b/>
          <w:bCs/>
        </w:rPr>
        <w:t xml:space="preserve"> </w:t>
      </w:r>
      <w:proofErr w:type="spellStart"/>
      <w:r w:rsidRPr="001E0567">
        <w:rPr>
          <w:b/>
          <w:bCs/>
        </w:rPr>
        <w:t>veterinario</w:t>
      </w:r>
      <w:proofErr w:type="spellEnd"/>
      <w:r w:rsidRPr="001E0567">
        <w:rPr>
          <w:b/>
          <w:bCs/>
        </w:rPr>
        <w:t xml:space="preserve"> → 403</w:t>
      </w:r>
      <w:r w:rsidRPr="001E0567">
        <w:t>.</w:t>
      </w:r>
      <w:r w:rsidR="00DE1EC7">
        <w:t xml:space="preserve"> Usuario: </w:t>
      </w:r>
      <w:proofErr w:type="spellStart"/>
      <w:proofErr w:type="gramStart"/>
      <w:r w:rsidR="00DE1EC7">
        <w:t>paula.evidencias</w:t>
      </w:r>
      <w:proofErr w:type="spellEnd"/>
      <w:proofErr w:type="gramEnd"/>
    </w:p>
    <w:p w14:paraId="66608415" w14:textId="7B41F802" w:rsidR="001E0567" w:rsidRDefault="00DE1EC7">
      <w:pPr>
        <w:ind w:left="360" w:hanging="360"/>
      </w:pPr>
      <w:r>
        <w:rPr>
          <w:noProof/>
        </w:rPr>
        <w:drawing>
          <wp:inline distT="0" distB="0" distL="0" distR="0" wp14:anchorId="2CD45259" wp14:editId="7F685BFA">
            <wp:extent cx="5943600" cy="3343275"/>
            <wp:effectExtent l="0" t="0" r="0" b="9525"/>
            <wp:docPr id="618837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370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9CDF" w14:textId="57D5EE43" w:rsidR="00DE1EC7" w:rsidRDefault="00DE1EC7">
      <w:pPr>
        <w:ind w:left="360" w:hanging="360"/>
      </w:pPr>
      <w:r>
        <w:rPr>
          <w:noProof/>
        </w:rPr>
        <w:drawing>
          <wp:inline distT="0" distB="0" distL="0" distR="0" wp14:anchorId="45226CC3" wp14:editId="09D45A07">
            <wp:extent cx="5943600" cy="3343275"/>
            <wp:effectExtent l="0" t="0" r="0" b="9525"/>
            <wp:docPr id="1207359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594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5BE1" w14:textId="11C18621" w:rsidR="00DE1EC7" w:rsidRDefault="00DE1EC7">
      <w:pPr>
        <w:spacing w:after="200" w:line="276" w:lineRule="auto"/>
        <w:ind w:firstLine="0"/>
      </w:pPr>
      <w:r>
        <w:br w:type="page"/>
      </w:r>
    </w:p>
    <w:p w14:paraId="48436D17" w14:textId="0DA4F5B2" w:rsidR="00DE1EC7" w:rsidRDefault="00DE1EC7">
      <w:pPr>
        <w:ind w:left="360" w:hanging="360"/>
      </w:pPr>
      <w:r w:rsidRPr="00DE1EC7">
        <w:rPr>
          <w:b/>
          <w:bCs/>
        </w:rPr>
        <w:lastRenderedPageBreak/>
        <w:t xml:space="preserve">7: ADMIN </w:t>
      </w:r>
      <w:proofErr w:type="spellStart"/>
      <w:r w:rsidRPr="00DE1EC7">
        <w:rPr>
          <w:b/>
          <w:bCs/>
        </w:rPr>
        <w:t>crea</w:t>
      </w:r>
      <w:proofErr w:type="spellEnd"/>
      <w:r w:rsidRPr="00DE1EC7">
        <w:rPr>
          <w:b/>
          <w:bCs/>
        </w:rPr>
        <w:t xml:space="preserve"> </w:t>
      </w:r>
      <w:proofErr w:type="spellStart"/>
      <w:r w:rsidRPr="00DE1EC7">
        <w:rPr>
          <w:b/>
          <w:bCs/>
        </w:rPr>
        <w:t>veterinario</w:t>
      </w:r>
      <w:proofErr w:type="spellEnd"/>
      <w:r w:rsidRPr="00DE1EC7">
        <w:rPr>
          <w:b/>
          <w:bCs/>
        </w:rPr>
        <w:t xml:space="preserve"> → 201</w:t>
      </w:r>
      <w:r w:rsidRPr="00DE1EC7">
        <w:t>.</w:t>
      </w:r>
      <w:r>
        <w:t xml:space="preserve"> Usuario: </w:t>
      </w:r>
      <w:proofErr w:type="spellStart"/>
      <w:r>
        <w:t>paula</w:t>
      </w:r>
      <w:proofErr w:type="spellEnd"/>
      <w:r>
        <w:t xml:space="preserve"> ADMIN</w:t>
      </w:r>
    </w:p>
    <w:p w14:paraId="1635F9E5" w14:textId="40C99AE5" w:rsidR="00DE1EC7" w:rsidRDefault="00DE1EC7">
      <w:pPr>
        <w:ind w:left="360" w:hanging="360"/>
      </w:pPr>
      <w:r>
        <w:rPr>
          <w:noProof/>
        </w:rPr>
        <w:drawing>
          <wp:inline distT="0" distB="0" distL="0" distR="0" wp14:anchorId="11482520" wp14:editId="7D3A483A">
            <wp:extent cx="5943600" cy="3343275"/>
            <wp:effectExtent l="0" t="0" r="0" b="9525"/>
            <wp:docPr id="1017700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007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AC11" w14:textId="1DDC77A6" w:rsidR="00DE1EC7" w:rsidRDefault="00DE1EC7">
      <w:pPr>
        <w:ind w:left="360" w:hanging="360"/>
      </w:pPr>
      <w:r>
        <w:rPr>
          <w:noProof/>
        </w:rPr>
        <w:drawing>
          <wp:inline distT="0" distB="0" distL="0" distR="0" wp14:anchorId="2DE6E4D0" wp14:editId="09C21886">
            <wp:extent cx="5943600" cy="3343275"/>
            <wp:effectExtent l="0" t="0" r="0" b="9525"/>
            <wp:docPr id="1115161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617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3E9E" w14:textId="77777777" w:rsidR="00DE1EC7" w:rsidRDefault="00DE1EC7">
      <w:pPr>
        <w:ind w:left="360" w:hanging="360"/>
      </w:pPr>
    </w:p>
    <w:p w14:paraId="22D657B3" w14:textId="13EF4552" w:rsidR="00DE1EC7" w:rsidRDefault="00DE1EC7">
      <w:pPr>
        <w:spacing w:after="200" w:line="276" w:lineRule="auto"/>
        <w:ind w:firstLine="0"/>
      </w:pPr>
      <w:r>
        <w:br w:type="page"/>
      </w:r>
    </w:p>
    <w:p w14:paraId="5D4325B7" w14:textId="1E309B0F" w:rsidR="00DE1EC7" w:rsidRDefault="00CE528D">
      <w:pPr>
        <w:ind w:left="360" w:hanging="360"/>
      </w:pPr>
      <w:r w:rsidRPr="00CE528D">
        <w:rPr>
          <w:b/>
          <w:bCs/>
        </w:rPr>
        <w:lastRenderedPageBreak/>
        <w:t xml:space="preserve">8: </w:t>
      </w:r>
      <w:proofErr w:type="spellStart"/>
      <w:r w:rsidRPr="00CE528D">
        <w:rPr>
          <w:b/>
          <w:bCs/>
        </w:rPr>
        <w:t>creación</w:t>
      </w:r>
      <w:proofErr w:type="spellEnd"/>
      <w:r w:rsidRPr="00CE528D">
        <w:rPr>
          <w:b/>
          <w:bCs/>
        </w:rPr>
        <w:t xml:space="preserve"> </w:t>
      </w:r>
      <w:proofErr w:type="spellStart"/>
      <w:r w:rsidRPr="00CE528D">
        <w:rPr>
          <w:b/>
          <w:bCs/>
        </w:rPr>
        <w:t>válida</w:t>
      </w:r>
      <w:proofErr w:type="spellEnd"/>
      <w:r w:rsidRPr="00CE528D">
        <w:rPr>
          <w:b/>
          <w:bCs/>
        </w:rPr>
        <w:t xml:space="preserve"> de </w:t>
      </w:r>
      <w:proofErr w:type="spellStart"/>
      <w:r w:rsidRPr="00CE528D">
        <w:rPr>
          <w:b/>
          <w:bCs/>
        </w:rPr>
        <w:t>propietario</w:t>
      </w:r>
      <w:proofErr w:type="spellEnd"/>
      <w:r w:rsidRPr="00CE528D">
        <w:rPr>
          <w:b/>
          <w:bCs/>
        </w:rPr>
        <w:t xml:space="preserve"> → 201 y DTO plano</w:t>
      </w:r>
      <w:r w:rsidRPr="00CE528D">
        <w:t>.</w:t>
      </w:r>
    </w:p>
    <w:p w14:paraId="415C26FF" w14:textId="5A366413" w:rsidR="00CE528D" w:rsidRDefault="00CE528D">
      <w:pPr>
        <w:ind w:left="360" w:hanging="360"/>
      </w:pPr>
      <w:r>
        <w:rPr>
          <w:noProof/>
        </w:rPr>
        <w:drawing>
          <wp:inline distT="0" distB="0" distL="0" distR="0" wp14:anchorId="73AA1B32" wp14:editId="7D1E56DD">
            <wp:extent cx="5943600" cy="3343275"/>
            <wp:effectExtent l="0" t="0" r="0" b="9525"/>
            <wp:docPr id="1682165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655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B9EF" w14:textId="285A8160" w:rsidR="00CE528D" w:rsidRDefault="00CE528D">
      <w:pPr>
        <w:ind w:left="360" w:hanging="360"/>
      </w:pPr>
      <w:r>
        <w:rPr>
          <w:noProof/>
        </w:rPr>
        <w:drawing>
          <wp:inline distT="0" distB="0" distL="0" distR="0" wp14:anchorId="27C96D4E" wp14:editId="3A4C4D1B">
            <wp:extent cx="5943600" cy="3343275"/>
            <wp:effectExtent l="0" t="0" r="0" b="9525"/>
            <wp:docPr id="200433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34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0808" w14:textId="77777777" w:rsidR="00CE528D" w:rsidRDefault="00CE528D">
      <w:pPr>
        <w:spacing w:after="200" w:line="276" w:lineRule="auto"/>
        <w:ind w:firstLine="0"/>
      </w:pPr>
      <w:r>
        <w:br w:type="page"/>
      </w:r>
    </w:p>
    <w:p w14:paraId="7D8D148E" w14:textId="47677DD6" w:rsidR="00CE528D" w:rsidRDefault="00CE528D">
      <w:pPr>
        <w:ind w:left="360" w:hanging="360"/>
      </w:pPr>
      <w:r w:rsidRPr="00CE528D">
        <w:rPr>
          <w:b/>
          <w:bCs/>
        </w:rPr>
        <w:lastRenderedPageBreak/>
        <w:t xml:space="preserve">9: </w:t>
      </w:r>
      <w:proofErr w:type="spellStart"/>
      <w:r w:rsidRPr="00CE528D">
        <w:rPr>
          <w:b/>
          <w:bCs/>
        </w:rPr>
        <w:t>creación</w:t>
      </w:r>
      <w:proofErr w:type="spellEnd"/>
      <w:r w:rsidRPr="00CE528D">
        <w:rPr>
          <w:b/>
          <w:bCs/>
        </w:rPr>
        <w:t xml:space="preserve"> de </w:t>
      </w:r>
      <w:proofErr w:type="spellStart"/>
      <w:r w:rsidRPr="00CE528D">
        <w:rPr>
          <w:b/>
          <w:bCs/>
        </w:rPr>
        <w:t>mascota</w:t>
      </w:r>
      <w:proofErr w:type="spellEnd"/>
      <w:r w:rsidRPr="00CE528D">
        <w:rPr>
          <w:b/>
          <w:bCs/>
        </w:rPr>
        <w:t xml:space="preserve"> con </w:t>
      </w:r>
      <w:proofErr w:type="spellStart"/>
      <w:r w:rsidRPr="00CE528D">
        <w:rPr>
          <w:b/>
          <w:bCs/>
        </w:rPr>
        <w:t>propietario</w:t>
      </w:r>
      <w:proofErr w:type="spellEnd"/>
      <w:r w:rsidRPr="00CE528D">
        <w:rPr>
          <w:b/>
          <w:bCs/>
        </w:rPr>
        <w:t xml:space="preserve"> </w:t>
      </w:r>
      <w:proofErr w:type="spellStart"/>
      <w:r w:rsidRPr="00CE528D">
        <w:rPr>
          <w:b/>
          <w:bCs/>
        </w:rPr>
        <w:t>existente</w:t>
      </w:r>
      <w:proofErr w:type="spellEnd"/>
      <w:r w:rsidRPr="00CE528D">
        <w:rPr>
          <w:b/>
          <w:bCs/>
        </w:rPr>
        <w:t xml:space="preserve"> → 201 y </w:t>
      </w:r>
      <w:proofErr w:type="spellStart"/>
      <w:r w:rsidRPr="00CE528D">
        <w:rPr>
          <w:b/>
          <w:bCs/>
        </w:rPr>
        <w:t>relación</w:t>
      </w:r>
      <w:proofErr w:type="spellEnd"/>
      <w:r w:rsidRPr="00CE528D">
        <w:rPr>
          <w:b/>
          <w:bCs/>
        </w:rPr>
        <w:t xml:space="preserve"> </w:t>
      </w:r>
      <w:proofErr w:type="spellStart"/>
      <w:r w:rsidRPr="00CE528D">
        <w:rPr>
          <w:b/>
          <w:bCs/>
        </w:rPr>
        <w:t>correcta</w:t>
      </w:r>
      <w:proofErr w:type="spellEnd"/>
      <w:r w:rsidRPr="00CE528D">
        <w:t>.</w:t>
      </w:r>
    </w:p>
    <w:p w14:paraId="02749542" w14:textId="2BE506A8" w:rsidR="00CE528D" w:rsidRDefault="00CE528D">
      <w:pPr>
        <w:ind w:left="360" w:hanging="360"/>
      </w:pPr>
      <w:r>
        <w:rPr>
          <w:noProof/>
        </w:rPr>
        <w:drawing>
          <wp:inline distT="0" distB="0" distL="0" distR="0" wp14:anchorId="0C3D3360" wp14:editId="151C2C8B">
            <wp:extent cx="5943600" cy="3343275"/>
            <wp:effectExtent l="0" t="0" r="0" b="9525"/>
            <wp:docPr id="2071471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711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CBCF" w14:textId="37634375" w:rsidR="00CE528D" w:rsidRDefault="00CE528D">
      <w:pPr>
        <w:ind w:left="360" w:hanging="360"/>
      </w:pPr>
      <w:r>
        <w:rPr>
          <w:noProof/>
        </w:rPr>
        <w:drawing>
          <wp:inline distT="0" distB="0" distL="0" distR="0" wp14:anchorId="0F56157F" wp14:editId="31FC89C1">
            <wp:extent cx="5943600" cy="3343275"/>
            <wp:effectExtent l="0" t="0" r="0" b="9525"/>
            <wp:docPr id="1952173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730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9F57" w14:textId="77777777" w:rsidR="00CE528D" w:rsidRDefault="00CE528D">
      <w:pPr>
        <w:spacing w:after="200" w:line="276" w:lineRule="auto"/>
        <w:ind w:firstLine="0"/>
      </w:pPr>
      <w:r>
        <w:br w:type="page"/>
      </w:r>
    </w:p>
    <w:p w14:paraId="14C07C0A" w14:textId="56AE1562" w:rsidR="00CE528D" w:rsidRDefault="00B67AD6">
      <w:pPr>
        <w:ind w:left="360" w:hanging="360"/>
      </w:pPr>
      <w:r w:rsidRPr="00B67AD6">
        <w:rPr>
          <w:b/>
          <w:bCs/>
        </w:rPr>
        <w:lastRenderedPageBreak/>
        <w:t xml:space="preserve">10: </w:t>
      </w:r>
      <w:proofErr w:type="spellStart"/>
      <w:r w:rsidRPr="00B67AD6">
        <w:rPr>
          <w:b/>
          <w:bCs/>
        </w:rPr>
        <w:t>mascota</w:t>
      </w:r>
      <w:proofErr w:type="spellEnd"/>
      <w:r w:rsidRPr="00B67AD6">
        <w:rPr>
          <w:b/>
          <w:bCs/>
        </w:rPr>
        <w:t xml:space="preserve"> con </w:t>
      </w:r>
      <w:proofErr w:type="spellStart"/>
      <w:r w:rsidRPr="00B67AD6">
        <w:rPr>
          <w:b/>
          <w:bCs/>
        </w:rPr>
        <w:t>propietario</w:t>
      </w:r>
      <w:proofErr w:type="spellEnd"/>
      <w:r w:rsidRPr="00B67AD6">
        <w:rPr>
          <w:b/>
          <w:bCs/>
        </w:rPr>
        <w:t xml:space="preserve"> </w:t>
      </w:r>
      <w:proofErr w:type="spellStart"/>
      <w:r w:rsidRPr="00B67AD6">
        <w:rPr>
          <w:b/>
          <w:bCs/>
        </w:rPr>
        <w:t>inexistente</w:t>
      </w:r>
      <w:proofErr w:type="spellEnd"/>
      <w:r w:rsidRPr="00B67AD6">
        <w:rPr>
          <w:b/>
          <w:bCs/>
        </w:rPr>
        <w:t xml:space="preserve"> → 400 </w:t>
      </w:r>
      <w:proofErr w:type="spellStart"/>
      <w:r w:rsidRPr="00B67AD6">
        <w:rPr>
          <w:b/>
          <w:bCs/>
        </w:rPr>
        <w:t>controlado</w:t>
      </w:r>
      <w:proofErr w:type="spellEnd"/>
      <w:r w:rsidRPr="00B67AD6">
        <w:t>.</w:t>
      </w:r>
    </w:p>
    <w:p w14:paraId="76A419A1" w14:textId="76B182C3" w:rsidR="00B67AD6" w:rsidRDefault="00B67AD6">
      <w:pPr>
        <w:ind w:left="360" w:hanging="360"/>
      </w:pPr>
      <w:r>
        <w:rPr>
          <w:noProof/>
        </w:rPr>
        <w:drawing>
          <wp:inline distT="0" distB="0" distL="0" distR="0" wp14:anchorId="12F258D2" wp14:editId="55096965">
            <wp:extent cx="5943600" cy="3343275"/>
            <wp:effectExtent l="0" t="0" r="0" b="9525"/>
            <wp:docPr id="1903990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908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1F95" w14:textId="0476453B" w:rsidR="00B67AD6" w:rsidRDefault="00B67AD6">
      <w:pPr>
        <w:ind w:left="360" w:hanging="360"/>
      </w:pPr>
      <w:r>
        <w:rPr>
          <w:noProof/>
        </w:rPr>
        <w:drawing>
          <wp:inline distT="0" distB="0" distL="0" distR="0" wp14:anchorId="484A8EA6" wp14:editId="2F780E3F">
            <wp:extent cx="5943600" cy="3343275"/>
            <wp:effectExtent l="0" t="0" r="0" b="9525"/>
            <wp:docPr id="822441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417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618A" w14:textId="6DE6B2B0" w:rsidR="00B67AD6" w:rsidRDefault="00B67AD6">
      <w:pPr>
        <w:spacing w:after="200" w:line="276" w:lineRule="auto"/>
        <w:ind w:firstLine="0"/>
      </w:pPr>
      <w:r>
        <w:br w:type="page"/>
      </w:r>
    </w:p>
    <w:p w14:paraId="4661F5AF" w14:textId="11C482B4" w:rsidR="00B67AD6" w:rsidRDefault="00B67AD6">
      <w:pPr>
        <w:ind w:left="360" w:hanging="360"/>
      </w:pPr>
      <w:r w:rsidRPr="00B67AD6">
        <w:rPr>
          <w:b/>
          <w:bCs/>
        </w:rPr>
        <w:lastRenderedPageBreak/>
        <w:t xml:space="preserve">11: </w:t>
      </w:r>
      <w:proofErr w:type="spellStart"/>
      <w:r w:rsidRPr="00B67AD6">
        <w:rPr>
          <w:b/>
          <w:bCs/>
        </w:rPr>
        <w:t>cita</w:t>
      </w:r>
      <w:proofErr w:type="spellEnd"/>
      <w:r w:rsidRPr="00B67AD6">
        <w:rPr>
          <w:b/>
          <w:bCs/>
        </w:rPr>
        <w:t xml:space="preserve"> </w:t>
      </w:r>
      <w:proofErr w:type="spellStart"/>
      <w:r w:rsidRPr="00B67AD6">
        <w:rPr>
          <w:b/>
          <w:bCs/>
        </w:rPr>
        <w:t>futura</w:t>
      </w:r>
      <w:proofErr w:type="spellEnd"/>
      <w:r w:rsidRPr="00B67AD6">
        <w:rPr>
          <w:b/>
          <w:bCs/>
        </w:rPr>
        <w:t xml:space="preserve"> con </w:t>
      </w:r>
      <w:proofErr w:type="spellStart"/>
      <w:r w:rsidRPr="00B67AD6">
        <w:rPr>
          <w:b/>
          <w:bCs/>
        </w:rPr>
        <w:t>referencias</w:t>
      </w:r>
      <w:proofErr w:type="spellEnd"/>
      <w:r w:rsidRPr="00B67AD6">
        <w:rPr>
          <w:b/>
          <w:bCs/>
        </w:rPr>
        <w:t xml:space="preserve"> </w:t>
      </w:r>
      <w:proofErr w:type="spellStart"/>
      <w:r w:rsidRPr="00B67AD6">
        <w:rPr>
          <w:b/>
          <w:bCs/>
        </w:rPr>
        <w:t>válidas</w:t>
      </w:r>
      <w:proofErr w:type="spellEnd"/>
      <w:r w:rsidRPr="00B67AD6">
        <w:rPr>
          <w:b/>
          <w:bCs/>
        </w:rPr>
        <w:t xml:space="preserve"> → 201 y </w:t>
      </w:r>
      <w:proofErr w:type="spellStart"/>
      <w:r w:rsidRPr="00B67AD6">
        <w:rPr>
          <w:b/>
          <w:bCs/>
        </w:rPr>
        <w:t>cita</w:t>
      </w:r>
      <w:proofErr w:type="spellEnd"/>
      <w:r w:rsidRPr="00B67AD6">
        <w:rPr>
          <w:b/>
          <w:bCs/>
        </w:rPr>
        <w:t xml:space="preserve"> </w:t>
      </w:r>
      <w:proofErr w:type="spellStart"/>
      <w:r w:rsidRPr="00B67AD6">
        <w:rPr>
          <w:b/>
          <w:bCs/>
        </w:rPr>
        <w:t>persistida</w:t>
      </w:r>
      <w:proofErr w:type="spellEnd"/>
      <w:r w:rsidRPr="00B67AD6">
        <w:t>.</w:t>
      </w:r>
    </w:p>
    <w:p w14:paraId="7F97448C" w14:textId="6897227F" w:rsidR="00B67AD6" w:rsidRDefault="00B67AD6">
      <w:pPr>
        <w:ind w:left="360" w:hanging="360"/>
      </w:pPr>
      <w:r>
        <w:rPr>
          <w:noProof/>
        </w:rPr>
        <w:drawing>
          <wp:inline distT="0" distB="0" distL="0" distR="0" wp14:anchorId="09134246" wp14:editId="528261B6">
            <wp:extent cx="5943600" cy="3343275"/>
            <wp:effectExtent l="0" t="0" r="0" b="9525"/>
            <wp:docPr id="1099551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518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2147" w14:textId="6459E859" w:rsidR="00B67AD6" w:rsidRDefault="00B67AD6">
      <w:pPr>
        <w:ind w:left="360" w:hanging="360"/>
      </w:pPr>
      <w:r>
        <w:rPr>
          <w:noProof/>
        </w:rPr>
        <w:drawing>
          <wp:inline distT="0" distB="0" distL="0" distR="0" wp14:anchorId="68338FCA" wp14:editId="70FD65AE">
            <wp:extent cx="5943600" cy="3343275"/>
            <wp:effectExtent l="0" t="0" r="0" b="9525"/>
            <wp:docPr id="1977805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054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B045" w14:textId="44BE40C0" w:rsidR="00B67AD6" w:rsidRDefault="00B67AD6">
      <w:pPr>
        <w:spacing w:after="200" w:line="276" w:lineRule="auto"/>
        <w:ind w:firstLine="0"/>
      </w:pPr>
      <w:r>
        <w:br w:type="page"/>
      </w:r>
    </w:p>
    <w:p w14:paraId="51C6DEFD" w14:textId="112283AE" w:rsidR="00B67AD6" w:rsidRDefault="00B67AD6">
      <w:pPr>
        <w:ind w:left="360" w:hanging="360"/>
      </w:pPr>
      <w:r w:rsidRPr="00B67AD6">
        <w:rPr>
          <w:b/>
          <w:bCs/>
        </w:rPr>
        <w:lastRenderedPageBreak/>
        <w:t xml:space="preserve">12: </w:t>
      </w:r>
      <w:proofErr w:type="spellStart"/>
      <w:r w:rsidRPr="00B67AD6">
        <w:rPr>
          <w:b/>
          <w:bCs/>
        </w:rPr>
        <w:t>cita</w:t>
      </w:r>
      <w:proofErr w:type="spellEnd"/>
      <w:r w:rsidRPr="00B67AD6">
        <w:rPr>
          <w:b/>
          <w:bCs/>
        </w:rPr>
        <w:t xml:space="preserve"> con </w:t>
      </w:r>
      <w:proofErr w:type="spellStart"/>
      <w:r w:rsidRPr="00B67AD6">
        <w:rPr>
          <w:b/>
          <w:bCs/>
        </w:rPr>
        <w:t>fecha</w:t>
      </w:r>
      <w:proofErr w:type="spellEnd"/>
      <w:r w:rsidRPr="00B67AD6">
        <w:rPr>
          <w:b/>
          <w:bCs/>
        </w:rPr>
        <w:t xml:space="preserve"> </w:t>
      </w:r>
      <w:proofErr w:type="spellStart"/>
      <w:r w:rsidRPr="00B67AD6">
        <w:rPr>
          <w:b/>
          <w:bCs/>
        </w:rPr>
        <w:t>pasada</w:t>
      </w:r>
      <w:proofErr w:type="spellEnd"/>
      <w:r w:rsidRPr="00B67AD6">
        <w:rPr>
          <w:b/>
          <w:bCs/>
        </w:rPr>
        <w:t xml:space="preserve"> → 400</w:t>
      </w:r>
      <w:r w:rsidRPr="00B67AD6">
        <w:t>.</w:t>
      </w:r>
    </w:p>
    <w:p w14:paraId="661AC8D7" w14:textId="48332EDA" w:rsidR="00B67AD6" w:rsidRDefault="00B67AD6">
      <w:pPr>
        <w:ind w:left="360" w:hanging="360"/>
      </w:pPr>
      <w:r>
        <w:rPr>
          <w:noProof/>
        </w:rPr>
        <w:drawing>
          <wp:inline distT="0" distB="0" distL="0" distR="0" wp14:anchorId="6E9947EB" wp14:editId="329B660F">
            <wp:extent cx="5943600" cy="3343275"/>
            <wp:effectExtent l="0" t="0" r="0" b="9525"/>
            <wp:docPr id="1517527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272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1ABE" w14:textId="21B0EC19" w:rsidR="00B154F7" w:rsidRDefault="00B154F7">
      <w:pPr>
        <w:ind w:left="360" w:hanging="360"/>
      </w:pPr>
      <w:r>
        <w:rPr>
          <w:noProof/>
        </w:rPr>
        <w:drawing>
          <wp:inline distT="0" distB="0" distL="0" distR="0" wp14:anchorId="6A0516ED" wp14:editId="11F75BFD">
            <wp:extent cx="5943600" cy="3343275"/>
            <wp:effectExtent l="0" t="0" r="0" b="9525"/>
            <wp:docPr id="228480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804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4D22" w14:textId="77777777" w:rsidR="00B154F7" w:rsidRDefault="00B154F7">
      <w:pPr>
        <w:spacing w:after="200" w:line="276" w:lineRule="auto"/>
        <w:ind w:firstLine="0"/>
      </w:pPr>
      <w:r>
        <w:br w:type="page"/>
      </w:r>
    </w:p>
    <w:p w14:paraId="209C27D5" w14:textId="7925592D" w:rsidR="00B67AD6" w:rsidRDefault="00B154F7">
      <w:pPr>
        <w:ind w:left="360" w:hanging="360"/>
      </w:pPr>
      <w:r w:rsidRPr="00B154F7">
        <w:rPr>
          <w:b/>
          <w:bCs/>
        </w:rPr>
        <w:lastRenderedPageBreak/>
        <w:t xml:space="preserve">13: </w:t>
      </w:r>
      <w:proofErr w:type="spellStart"/>
      <w:r w:rsidRPr="00B154F7">
        <w:rPr>
          <w:b/>
          <w:bCs/>
        </w:rPr>
        <w:t>segundo</w:t>
      </w:r>
      <w:proofErr w:type="spellEnd"/>
      <w:r w:rsidRPr="00B154F7">
        <w:rPr>
          <w:b/>
          <w:bCs/>
        </w:rPr>
        <w:t xml:space="preserve"> </w:t>
      </w:r>
      <w:proofErr w:type="spellStart"/>
      <w:r w:rsidRPr="00B154F7">
        <w:rPr>
          <w:b/>
          <w:bCs/>
        </w:rPr>
        <w:t>intento</w:t>
      </w:r>
      <w:proofErr w:type="spellEnd"/>
      <w:r w:rsidRPr="00B154F7">
        <w:rPr>
          <w:b/>
          <w:bCs/>
        </w:rPr>
        <w:t xml:space="preserve"> con </w:t>
      </w:r>
      <w:proofErr w:type="spellStart"/>
      <w:r w:rsidRPr="00B154F7">
        <w:rPr>
          <w:b/>
          <w:bCs/>
        </w:rPr>
        <w:t>el</w:t>
      </w:r>
      <w:proofErr w:type="spellEnd"/>
      <w:r w:rsidRPr="00B154F7">
        <w:rPr>
          <w:b/>
          <w:bCs/>
        </w:rPr>
        <w:t xml:space="preserve"> </w:t>
      </w:r>
      <w:proofErr w:type="spellStart"/>
      <w:r w:rsidRPr="00B154F7">
        <w:rPr>
          <w:b/>
          <w:bCs/>
        </w:rPr>
        <w:t>mismo</w:t>
      </w:r>
      <w:proofErr w:type="spellEnd"/>
      <w:r w:rsidRPr="00B154F7">
        <w:rPr>
          <w:b/>
          <w:bCs/>
        </w:rPr>
        <w:t xml:space="preserve"> </w:t>
      </w:r>
      <w:proofErr w:type="spellStart"/>
      <w:r w:rsidRPr="00B154F7">
        <w:rPr>
          <w:b/>
          <w:bCs/>
        </w:rPr>
        <w:t>veterinario</w:t>
      </w:r>
      <w:proofErr w:type="spellEnd"/>
      <w:r w:rsidRPr="00B154F7">
        <w:rPr>
          <w:b/>
          <w:bCs/>
        </w:rPr>
        <w:t xml:space="preserve"> y </w:t>
      </w:r>
      <w:proofErr w:type="spellStart"/>
      <w:r w:rsidRPr="00B154F7">
        <w:rPr>
          <w:b/>
          <w:bCs/>
        </w:rPr>
        <w:t>horario</w:t>
      </w:r>
      <w:proofErr w:type="spellEnd"/>
      <w:r w:rsidRPr="00B154F7">
        <w:rPr>
          <w:b/>
          <w:bCs/>
        </w:rPr>
        <w:t xml:space="preserve"> → 400</w:t>
      </w:r>
      <w:r w:rsidRPr="00B154F7">
        <w:t>.</w:t>
      </w:r>
    </w:p>
    <w:p w14:paraId="199275B1" w14:textId="39587901" w:rsidR="00B154F7" w:rsidRDefault="00B154F7">
      <w:pPr>
        <w:ind w:left="360" w:hanging="360"/>
      </w:pPr>
      <w:r>
        <w:rPr>
          <w:noProof/>
        </w:rPr>
        <w:drawing>
          <wp:inline distT="0" distB="0" distL="0" distR="0" wp14:anchorId="1226E2EC" wp14:editId="5E45C1FD">
            <wp:extent cx="5943600" cy="3343275"/>
            <wp:effectExtent l="0" t="0" r="0" b="9525"/>
            <wp:docPr id="678030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305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BB5D" w14:textId="57FAD0AF" w:rsidR="00B154F7" w:rsidRDefault="00B154F7">
      <w:pPr>
        <w:ind w:left="360" w:hanging="360"/>
      </w:pPr>
      <w:r>
        <w:rPr>
          <w:noProof/>
        </w:rPr>
        <w:drawing>
          <wp:inline distT="0" distB="0" distL="0" distR="0" wp14:anchorId="3C58BD19" wp14:editId="4256DC27">
            <wp:extent cx="5943600" cy="3343275"/>
            <wp:effectExtent l="0" t="0" r="0" b="9525"/>
            <wp:docPr id="1551374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744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B0FA" w14:textId="77777777" w:rsidR="00B154F7" w:rsidRDefault="00B154F7">
      <w:pPr>
        <w:spacing w:after="200" w:line="276" w:lineRule="auto"/>
        <w:ind w:firstLine="0"/>
      </w:pPr>
      <w:r>
        <w:br w:type="page"/>
      </w:r>
    </w:p>
    <w:p w14:paraId="0F30A371" w14:textId="14B26E78" w:rsidR="00B154F7" w:rsidRDefault="00B154F7">
      <w:pPr>
        <w:ind w:left="360" w:hanging="360"/>
      </w:pPr>
      <w:r w:rsidRPr="00B154F7">
        <w:rPr>
          <w:b/>
          <w:bCs/>
        </w:rPr>
        <w:lastRenderedPageBreak/>
        <w:t xml:space="preserve">14: </w:t>
      </w:r>
      <w:proofErr w:type="spellStart"/>
      <w:r w:rsidRPr="00B154F7">
        <w:rPr>
          <w:b/>
          <w:bCs/>
        </w:rPr>
        <w:t>filtro</w:t>
      </w:r>
      <w:proofErr w:type="spellEnd"/>
      <w:r w:rsidRPr="00B154F7">
        <w:rPr>
          <w:b/>
          <w:bCs/>
        </w:rPr>
        <w:t xml:space="preserve"> de </w:t>
      </w:r>
      <w:proofErr w:type="spellStart"/>
      <w:r w:rsidRPr="00B154F7">
        <w:rPr>
          <w:b/>
          <w:bCs/>
        </w:rPr>
        <w:t>citas</w:t>
      </w:r>
      <w:proofErr w:type="spellEnd"/>
      <w:r w:rsidRPr="00B154F7">
        <w:rPr>
          <w:b/>
          <w:bCs/>
        </w:rPr>
        <w:t xml:space="preserve"> </w:t>
      </w:r>
      <w:proofErr w:type="spellStart"/>
      <w:r w:rsidRPr="00B154F7">
        <w:rPr>
          <w:b/>
          <w:bCs/>
        </w:rPr>
        <w:t>por</w:t>
      </w:r>
      <w:proofErr w:type="spellEnd"/>
      <w:r w:rsidRPr="00B154F7">
        <w:rPr>
          <w:b/>
          <w:bCs/>
        </w:rPr>
        <w:t xml:space="preserve"> </w:t>
      </w:r>
      <w:proofErr w:type="spellStart"/>
      <w:r w:rsidRPr="00B154F7">
        <w:rPr>
          <w:b/>
          <w:bCs/>
        </w:rPr>
        <w:t>veterinario</w:t>
      </w:r>
      <w:proofErr w:type="spellEnd"/>
      <w:r w:rsidRPr="00B154F7">
        <w:rPr>
          <w:b/>
          <w:bCs/>
        </w:rPr>
        <w:t xml:space="preserve"> → 200 y solo </w:t>
      </w:r>
      <w:proofErr w:type="spellStart"/>
      <w:r w:rsidRPr="00B154F7">
        <w:rPr>
          <w:b/>
          <w:bCs/>
        </w:rPr>
        <w:t>coincidencias</w:t>
      </w:r>
      <w:proofErr w:type="spellEnd"/>
      <w:r w:rsidRPr="00B154F7">
        <w:t>.</w:t>
      </w:r>
    </w:p>
    <w:p w14:paraId="291DD763" w14:textId="67929913" w:rsidR="00B154F7" w:rsidRDefault="00B154F7">
      <w:pPr>
        <w:ind w:left="360" w:hanging="360"/>
      </w:pPr>
      <w:r>
        <w:rPr>
          <w:noProof/>
        </w:rPr>
        <w:drawing>
          <wp:inline distT="0" distB="0" distL="0" distR="0" wp14:anchorId="7E076808" wp14:editId="6FD34055">
            <wp:extent cx="5943600" cy="3343275"/>
            <wp:effectExtent l="0" t="0" r="0" b="9525"/>
            <wp:docPr id="1925888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885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6D4F" w14:textId="7EEF462A" w:rsidR="00B154F7" w:rsidRDefault="00B154F7">
      <w:pPr>
        <w:spacing w:after="200" w:line="276" w:lineRule="auto"/>
        <w:ind w:firstLine="0"/>
      </w:pPr>
      <w:r>
        <w:br w:type="page"/>
      </w:r>
    </w:p>
    <w:p w14:paraId="3C63AAA0" w14:textId="6F6ED688" w:rsidR="00B154F7" w:rsidRDefault="00B154F7">
      <w:pPr>
        <w:ind w:left="360" w:hanging="360"/>
      </w:pPr>
      <w:r w:rsidRPr="00B154F7">
        <w:rPr>
          <w:b/>
          <w:bCs/>
        </w:rPr>
        <w:lastRenderedPageBreak/>
        <w:t xml:space="preserve">15: </w:t>
      </w:r>
      <w:proofErr w:type="spellStart"/>
      <w:r w:rsidRPr="00B154F7">
        <w:rPr>
          <w:b/>
          <w:bCs/>
        </w:rPr>
        <w:t>reinicio</w:t>
      </w:r>
      <w:proofErr w:type="spellEnd"/>
      <w:r w:rsidRPr="00B154F7">
        <w:rPr>
          <w:b/>
          <w:bCs/>
        </w:rPr>
        <w:t xml:space="preserve"> + Swagger + Authorize + </w:t>
      </w:r>
      <w:proofErr w:type="spellStart"/>
      <w:r w:rsidRPr="00B154F7">
        <w:rPr>
          <w:b/>
          <w:bCs/>
        </w:rPr>
        <w:t>persistencia</w:t>
      </w:r>
      <w:proofErr w:type="spellEnd"/>
      <w:r w:rsidRPr="00B154F7">
        <w:t>.</w:t>
      </w:r>
    </w:p>
    <w:p w14:paraId="3B25F21C" w14:textId="7345B369" w:rsidR="00B154F7" w:rsidRDefault="00B154F7">
      <w:pPr>
        <w:ind w:left="360" w:hanging="360"/>
      </w:pPr>
      <w:r>
        <w:rPr>
          <w:noProof/>
        </w:rPr>
        <w:drawing>
          <wp:inline distT="0" distB="0" distL="0" distR="0" wp14:anchorId="5400BF26" wp14:editId="640408CA">
            <wp:extent cx="5943600" cy="3343275"/>
            <wp:effectExtent l="0" t="0" r="0" b="9525"/>
            <wp:docPr id="2132383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835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3313" w14:textId="48D7FC7A" w:rsidR="00B154F7" w:rsidRDefault="00B154F7">
      <w:pPr>
        <w:ind w:left="360" w:hanging="360"/>
      </w:pPr>
      <w:r>
        <w:rPr>
          <w:noProof/>
        </w:rPr>
        <w:drawing>
          <wp:inline distT="0" distB="0" distL="0" distR="0" wp14:anchorId="20FDA76B" wp14:editId="3A748D14">
            <wp:extent cx="5943600" cy="3343275"/>
            <wp:effectExtent l="0" t="0" r="0" b="9525"/>
            <wp:docPr id="585851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518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F2E" w14:textId="1F5FCD1B" w:rsidR="00B154F7" w:rsidRDefault="00B154F7">
      <w:pPr>
        <w:ind w:left="360" w:hanging="360"/>
      </w:pPr>
      <w:r>
        <w:rPr>
          <w:noProof/>
        </w:rPr>
        <w:lastRenderedPageBreak/>
        <w:drawing>
          <wp:inline distT="0" distB="0" distL="0" distR="0" wp14:anchorId="394C4E8A" wp14:editId="493FC5FF">
            <wp:extent cx="5943600" cy="3343275"/>
            <wp:effectExtent l="0" t="0" r="0" b="9525"/>
            <wp:docPr id="1680326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264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3498" w14:textId="068CAF62" w:rsidR="00B154F7" w:rsidRDefault="00B154F7">
      <w:pPr>
        <w:ind w:left="360" w:hanging="360"/>
      </w:pPr>
      <w:r>
        <w:rPr>
          <w:noProof/>
        </w:rPr>
        <w:drawing>
          <wp:inline distT="0" distB="0" distL="0" distR="0" wp14:anchorId="5E310044" wp14:editId="7B8C8087">
            <wp:extent cx="5943600" cy="3343275"/>
            <wp:effectExtent l="0" t="0" r="0" b="9525"/>
            <wp:docPr id="181389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96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53C7" w14:textId="769FE787" w:rsidR="00B154F7" w:rsidRDefault="00B154F7">
      <w:pPr>
        <w:ind w:left="360" w:hanging="360"/>
      </w:pPr>
      <w:r>
        <w:rPr>
          <w:noProof/>
        </w:rPr>
        <w:lastRenderedPageBreak/>
        <w:drawing>
          <wp:inline distT="0" distB="0" distL="0" distR="0" wp14:anchorId="6F821DB3" wp14:editId="2A614FF7">
            <wp:extent cx="5943600" cy="3343275"/>
            <wp:effectExtent l="0" t="0" r="0" b="9525"/>
            <wp:docPr id="1020193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934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1C72" w14:textId="77777777" w:rsidR="006026F5" w:rsidRDefault="00000000">
      <w:pPr>
        <w:pStyle w:val="Ttulo1"/>
        <w:ind w:firstLine="0"/>
      </w:pPr>
      <w:proofErr w:type="spellStart"/>
      <w:r>
        <w:rPr>
          <w:rFonts w:ascii="Times New Roman" w:hAnsi="Times New Roman"/>
        </w:rPr>
        <w:t>Resultados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verificados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</w:t>
      </w:r>
      <w:proofErr w:type="spellEnd"/>
      <w:r>
        <w:rPr>
          <w:rFonts w:ascii="Times New Roman" w:hAnsi="Times New Roman"/>
        </w:rPr>
        <w:t xml:space="preserve"> la versión final</w:t>
      </w:r>
    </w:p>
    <w:p w14:paraId="7CD916D4" w14:textId="77777777" w:rsidR="006026F5" w:rsidRDefault="00000000">
      <w:pPr>
        <w:ind w:left="360" w:hanging="360"/>
      </w:pPr>
      <w:r>
        <w:t>• Empaquetado Maven finalizado con BUILD SUCCESS.</w:t>
      </w:r>
    </w:p>
    <w:p w14:paraId="2F4DC5EB" w14:textId="77777777" w:rsidR="006026F5" w:rsidRDefault="00000000">
      <w:pPr>
        <w:ind w:left="360" w:hanging="360"/>
      </w:pPr>
      <w:r>
        <w:t>• Swagger/OpenAPI operativo y botón Authorize disponible.</w:t>
      </w:r>
    </w:p>
    <w:p w14:paraId="55AE886F" w14:textId="77777777" w:rsidR="006026F5" w:rsidRDefault="00000000">
      <w:pPr>
        <w:ind w:left="360" w:hanging="360"/>
      </w:pPr>
      <w:r>
        <w:t>• JWT enviado correctamente a endpoints protegidos.</w:t>
      </w:r>
    </w:p>
    <w:p w14:paraId="23B4EFC7" w14:textId="77777777" w:rsidR="006026F5" w:rsidRDefault="00000000">
      <w:pPr>
        <w:ind w:left="360" w:hanging="360"/>
      </w:pPr>
      <w:r>
        <w:t>• Creación de propietario con estado 201.</w:t>
      </w:r>
    </w:p>
    <w:p w14:paraId="6F5F7CE2" w14:textId="77777777" w:rsidR="006026F5" w:rsidRDefault="00000000">
      <w:pPr>
        <w:ind w:left="360" w:hanging="360"/>
      </w:pPr>
      <w:r>
        <w:t>• Validación de múltiples campos con respuesta 400 y formato ApiError.</w:t>
      </w:r>
    </w:p>
    <w:p w14:paraId="3D46D0E7" w14:textId="77777777" w:rsidR="006026F5" w:rsidRDefault="00000000">
      <w:pPr>
        <w:ind w:left="360" w:hanging="360"/>
      </w:pPr>
      <w:r>
        <w:t>• USER bloqueado al crear veterinarios con estado 403.</w:t>
      </w:r>
    </w:p>
    <w:p w14:paraId="60C90FD9" w14:textId="77777777" w:rsidR="006026F5" w:rsidRDefault="00000000">
      <w:pPr>
        <w:ind w:left="360" w:hanging="360"/>
      </w:pPr>
      <w:r>
        <w:t>• ADMIN autorizado para crear veterinarios con estado 201.</w:t>
      </w:r>
    </w:p>
    <w:p w14:paraId="1C71E12F" w14:textId="77777777" w:rsidR="006026F5" w:rsidRDefault="00000000">
      <w:pPr>
        <w:ind w:left="360" w:hanging="360"/>
      </w:pPr>
      <w:r>
        <w:t>• Mascota creada y vinculada a propietario existente con estado 201.</w:t>
      </w:r>
    </w:p>
    <w:p w14:paraId="57D88A62" w14:textId="77777777" w:rsidR="006026F5" w:rsidRDefault="00000000">
      <w:pPr>
        <w:ind w:left="360" w:hanging="360"/>
      </w:pPr>
      <w:r>
        <w:t>• Cita futura creada con estado 201.</w:t>
      </w:r>
    </w:p>
    <w:p w14:paraId="2941C84A" w14:textId="77777777" w:rsidR="006026F5" w:rsidRDefault="00000000">
      <w:pPr>
        <w:ind w:left="360" w:hanging="360"/>
      </w:pPr>
      <w:r>
        <w:t>• Fecha pasada rechazada con estado 400.</w:t>
      </w:r>
    </w:p>
    <w:p w14:paraId="5BAD8DEE" w14:textId="77777777" w:rsidR="006026F5" w:rsidRDefault="00000000">
      <w:pPr>
        <w:ind w:left="360" w:hanging="360"/>
      </w:pPr>
      <w:r>
        <w:t>• Referencia de mascota inexistente rechazada con estado 400.</w:t>
      </w:r>
    </w:p>
    <w:p w14:paraId="2C2AD581" w14:textId="77777777" w:rsidR="006026F5" w:rsidRDefault="00000000">
      <w:pPr>
        <w:ind w:left="360" w:hanging="360"/>
      </w:pPr>
      <w:r>
        <w:t>• Horario duplicado para el mismo veterinario rechazado con estado 400.</w:t>
      </w:r>
    </w:p>
    <w:p w14:paraId="024D7AE0" w14:textId="77777777" w:rsidR="006026F5" w:rsidRDefault="00000000">
      <w:pPr>
        <w:ind w:left="360" w:hanging="360"/>
      </w:pPr>
      <w:r>
        <w:lastRenderedPageBreak/>
        <w:t>• Filtro de citas por veterinario con estado 200.</w:t>
      </w:r>
    </w:p>
    <w:p w14:paraId="716FA203" w14:textId="77777777" w:rsidR="006026F5" w:rsidRDefault="00000000">
      <w:pPr>
        <w:ind w:left="360" w:hanging="360"/>
      </w:pPr>
      <w:r>
        <w:t>• Persistencia confirmada después de reiniciar la aplicación.</w:t>
      </w:r>
    </w:p>
    <w:p w14:paraId="62A74799" w14:textId="77777777" w:rsidR="006026F5" w:rsidRDefault="00000000">
      <w:pPr>
        <w:ind w:left="360" w:hanging="360"/>
      </w:pPr>
      <w:r>
        <w:t>• Repositorio sincronizado con GitHub y working tree clean.</w:t>
      </w:r>
    </w:p>
    <w:p w14:paraId="74F472ED" w14:textId="77777777" w:rsidR="006026F5" w:rsidRDefault="00000000">
      <w:pPr>
        <w:pStyle w:val="Ttulo1"/>
        <w:ind w:firstLine="0"/>
      </w:pPr>
      <w:r>
        <w:rPr>
          <w:rFonts w:ascii="Times New Roman" w:hAnsi="Times New Roman"/>
        </w:rPr>
        <w:t xml:space="preserve">Uso de </w:t>
      </w:r>
      <w:proofErr w:type="spellStart"/>
      <w:r>
        <w:rPr>
          <w:rFonts w:ascii="Times New Roman" w:hAnsi="Times New Roman"/>
        </w:rPr>
        <w:t>inteligencia</w:t>
      </w:r>
      <w:proofErr w:type="spellEnd"/>
      <w:r>
        <w:rPr>
          <w:rFonts w:ascii="Times New Roman" w:hAnsi="Times New Roman"/>
        </w:rPr>
        <w:t xml:space="preserve"> artificial</w:t>
      </w:r>
    </w:p>
    <w:p w14:paraId="60E9F6EA" w14:textId="77777777" w:rsidR="006026F5" w:rsidRDefault="00000000">
      <w:r>
        <w:t>Durante el desarrollo se utilizó inteligencia artificial como apoyo para comprender conceptos, revisar implementaciones y diagnosticar errores. Las sugerencias incorporadas fueron contrastadas con los requisitos del taller y verificadas mediante ejecución real de la aplicación, Swagger, MySQL y pruebas manuales.</w:t>
      </w:r>
    </w:p>
    <w:sectPr w:rsidR="006026F5" w:rsidSect="00034616">
      <w:headerReference w:type="default" r:id="rId4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5655C" w14:textId="77777777" w:rsidR="000118D2" w:rsidRDefault="000118D2">
      <w:pPr>
        <w:spacing w:line="240" w:lineRule="auto"/>
      </w:pPr>
      <w:r>
        <w:separator/>
      </w:r>
    </w:p>
  </w:endnote>
  <w:endnote w:type="continuationSeparator" w:id="0">
    <w:p w14:paraId="4523E28B" w14:textId="77777777" w:rsidR="000118D2" w:rsidRDefault="000118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24758" w14:textId="77777777" w:rsidR="000118D2" w:rsidRDefault="000118D2">
      <w:pPr>
        <w:spacing w:line="240" w:lineRule="auto"/>
      </w:pPr>
      <w:r>
        <w:separator/>
      </w:r>
    </w:p>
  </w:footnote>
  <w:footnote w:type="continuationSeparator" w:id="0">
    <w:p w14:paraId="1512BEE2" w14:textId="77777777" w:rsidR="000118D2" w:rsidRDefault="000118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702B8" w14:textId="77777777" w:rsidR="006026F5" w:rsidRDefault="00000000">
    <w:pPr>
      <w:pStyle w:val="Encabezado"/>
      <w:jc w:val="right"/>
    </w:pPr>
    <w:r>
      <w:fldChar w:fldCharType="begin"/>
    </w:r>
    <w:r>
      <w:instrText>PAGE</w:instrText>
    </w:r>
    <w:r w:rsidR="002755EA">
      <w:fldChar w:fldCharType="separate"/>
    </w:r>
    <w:r w:rsidR="002755EA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182815"/>
    <w:multiLevelType w:val="hybridMultilevel"/>
    <w:tmpl w:val="64BACB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46083">
    <w:abstractNumId w:val="8"/>
  </w:num>
  <w:num w:numId="2" w16cid:durableId="55738146">
    <w:abstractNumId w:val="6"/>
  </w:num>
  <w:num w:numId="3" w16cid:durableId="1607737215">
    <w:abstractNumId w:val="5"/>
  </w:num>
  <w:num w:numId="4" w16cid:durableId="792214195">
    <w:abstractNumId w:val="4"/>
  </w:num>
  <w:num w:numId="5" w16cid:durableId="1521163241">
    <w:abstractNumId w:val="7"/>
  </w:num>
  <w:num w:numId="6" w16cid:durableId="1501119373">
    <w:abstractNumId w:val="3"/>
  </w:num>
  <w:num w:numId="7" w16cid:durableId="421486421">
    <w:abstractNumId w:val="2"/>
  </w:num>
  <w:num w:numId="8" w16cid:durableId="247737448">
    <w:abstractNumId w:val="1"/>
  </w:num>
  <w:num w:numId="9" w16cid:durableId="1638340801">
    <w:abstractNumId w:val="0"/>
  </w:num>
  <w:num w:numId="10" w16cid:durableId="3441335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8D2"/>
    <w:rsid w:val="00034616"/>
    <w:rsid w:val="0006063C"/>
    <w:rsid w:val="000B19FF"/>
    <w:rsid w:val="00106123"/>
    <w:rsid w:val="0015074B"/>
    <w:rsid w:val="001E0567"/>
    <w:rsid w:val="002755EA"/>
    <w:rsid w:val="0029639D"/>
    <w:rsid w:val="00326F90"/>
    <w:rsid w:val="006026F5"/>
    <w:rsid w:val="0075451F"/>
    <w:rsid w:val="007D55E6"/>
    <w:rsid w:val="00AA1D8D"/>
    <w:rsid w:val="00B154F7"/>
    <w:rsid w:val="00B47730"/>
    <w:rsid w:val="00B67AD6"/>
    <w:rsid w:val="00CB0664"/>
    <w:rsid w:val="00CE528D"/>
    <w:rsid w:val="00DE1E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F0E8DA"/>
  <w14:defaultImageDpi w14:val="300"/>
  <w15:docId w15:val="{0820FB20-9465-4918-8C49-809327C2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AugustoUribe/DevSeniorBackendIA/tree/master/TallerVeterinaria/vetturno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hyperlink" Target="https://github.com/AugustoUribe/DevSeniorBackendIA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23</Pages>
  <Words>769</Words>
  <Characters>4234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Augusto Uribe C</cp:lastModifiedBy>
  <cp:revision>4</cp:revision>
  <dcterms:created xsi:type="dcterms:W3CDTF">2013-12-23T23:15:00Z</dcterms:created>
  <dcterms:modified xsi:type="dcterms:W3CDTF">2026-09-30T16:27:00Z</dcterms:modified>
  <cp:category/>
</cp:coreProperties>
</file>